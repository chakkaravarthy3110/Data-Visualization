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Superstore Data Visualization Project</w:t>
      </w:r>
    </w:p>
    <w:p>
      <w:pPr>
        <w:pStyle w:val="Heading1"/>
      </w:pPr>
      <w:r>
        <w:t>1. Project Overview</w:t>
      </w:r>
    </w:p>
    <w:p>
      <w:r>
        <w:t>This project analyzes the Superstore sales dataset using Python in Google Colab. The analysis uses Pandas and NumPy for data processing and Matplotlib and Seaborn for visualization.</w:t>
      </w:r>
    </w:p>
    <w:p>
      <w:pPr>
        <w:pStyle w:val="Heading1"/>
      </w:pPr>
      <w:r>
        <w:t>2. Dataset</w:t>
      </w:r>
    </w:p>
    <w:p>
      <w:r>
        <w:t>Dataset file: samplesuperstore.csv</w:t>
      </w:r>
    </w:p>
    <w:p>
      <w:r>
        <w:t>The dataset is loaded into a Pandas DataFrame for analysis.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SciPy</w:t>
      </w:r>
    </w:p>
    <w:p>
      <w:pPr>
        <w:pStyle w:val="ListBullet"/>
      </w:pPr>
      <w:r>
        <w:t>Scikit-learn</w:t>
      </w:r>
    </w:p>
    <w:p>
      <w:pPr>
        <w:pStyle w:val="Heading1"/>
      </w:pPr>
      <w:r>
        <w:t>4. Analysis Performed</w:t>
      </w:r>
    </w:p>
    <w:p>
      <w:pPr>
        <w:pStyle w:val="ListBullet"/>
      </w:pPr>
      <w:r>
        <w:t>Display the first five rows of the dataset.</w:t>
      </w:r>
    </w:p>
    <w:p>
      <w:pPr>
        <w:pStyle w:val="ListBullet"/>
      </w:pPr>
      <w:r>
        <w:t>Display dataset information.</w:t>
      </w:r>
    </w:p>
    <w:p>
      <w:pPr>
        <w:pStyle w:val="ListBullet"/>
      </w:pPr>
      <w:r>
        <w:t>Check for missing values.</w:t>
      </w:r>
    </w:p>
    <w:p>
      <w:pPr>
        <w:pStyle w:val="ListBullet"/>
      </w:pPr>
      <w:r>
        <w:t>Calculate average sales.</w:t>
      </w:r>
    </w:p>
    <w:p>
      <w:pPr>
        <w:pStyle w:val="ListBullet"/>
      </w:pPr>
      <w:r>
        <w:t>Calculate total sales by category.</w:t>
      </w:r>
    </w:p>
    <w:p>
      <w:pPr>
        <w:pStyle w:val="ListBullet"/>
      </w:pPr>
      <w:r>
        <w:t>Create a bar chart for Sales by Category.</w:t>
      </w:r>
    </w:p>
    <w:p>
      <w:pPr>
        <w:pStyle w:val="ListBullet"/>
      </w:pPr>
      <w:r>
        <w:t>Create a scatter plot for Sales vs Profit.</w:t>
      </w:r>
    </w:p>
    <w:p>
      <w:pPr>
        <w:pStyle w:val="ListBullet"/>
      </w:pPr>
      <w:r>
        <w:t>Perform an 80/20 train-test split using random_state=42.</w:t>
      </w:r>
    </w:p>
    <w:p>
      <w:pPr>
        <w:pStyle w:val="ListBullet"/>
      </w:pPr>
      <w:r>
        <w:t>Calculate mean sales using SciPy.</w:t>
      </w:r>
    </w:p>
    <w:p>
      <w:pPr>
        <w:pStyle w:val="Heading1"/>
      </w:pPr>
      <w:r>
        <w:t>5. Visualizations</w:t>
      </w:r>
    </w:p>
    <w:p>
      <w:r>
        <w:t>Bar Chart: Shows total sales for each product category.</w:t>
      </w:r>
    </w:p>
    <w:p>
      <w:r>
        <w:t>Scatter Plot: Shows the relationship between Sales and Profit.</w:t>
      </w:r>
    </w:p>
    <w:p>
      <w:pPr>
        <w:pStyle w:val="Heading1"/>
      </w:pPr>
      <w:r>
        <w:t>6. How to Run</w:t>
      </w:r>
    </w:p>
    <w:p>
      <w:pPr>
        <w:pStyle w:val="ListNumber"/>
      </w:pPr>
      <w:r>
        <w:t>Open Google Colab.</w:t>
      </w:r>
    </w:p>
    <w:p>
      <w:pPr>
        <w:pStyle w:val="ListNumber"/>
      </w:pPr>
      <w:r>
        <w:t>Upload the Python notebook/script and the Superstore CSV dataset.</w:t>
      </w:r>
    </w:p>
    <w:p>
      <w:pPr>
        <w:pStyle w:val="ListNumber"/>
      </w:pPr>
      <w:r>
        <w:t>Run the cells in order.</w:t>
      </w:r>
    </w:p>
    <w:p>
      <w:pPr>
        <w:pStyle w:val="ListNumber"/>
      </w:pPr>
      <w:r>
        <w:t>When prompted, upload the dataset through the Colab file upload dialog.</w:t>
      </w:r>
    </w:p>
    <w:p>
      <w:pPr>
        <w:pStyle w:val="ListNumber"/>
      </w:pPr>
      <w:r>
        <w:t>View the printed analysis and generated charts.</w:t>
      </w:r>
    </w:p>
    <w:p>
      <w:pPr>
        <w:pStyle w:val="Heading1"/>
      </w:pPr>
      <w:r>
        <w:t>7. Project Output</w:t>
      </w:r>
    </w:p>
    <w:p>
      <w:r>
        <w:t>The project produces basic dataset information, missing-value information, average sales, category-wise sales, visual charts, train/test row counts, and mean sales.</w:t>
      </w:r>
    </w:p>
    <w:p>
      <w:pPr>
        <w:pStyle w:val="Heading1"/>
      </w:pPr>
      <w:r>
        <w:t>8. Conclusion</w:t>
      </w:r>
    </w:p>
    <w:p>
      <w:r>
        <w:t>The Superstore dataset is analyzed using basic data preprocessing, statistical calculations, visualization, and a train-test split. The visualizations help understand category-wise sales and the relationship between sales and profit.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