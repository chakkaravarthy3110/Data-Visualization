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Superstore Data Visualization – README</w:t>
      </w:r>
    </w:p>
    <w:p>
      <w:pPr>
        <w:pStyle w:val="Heading1"/>
      </w:pPr>
      <w:r>
        <w:t>1. Project Overview</w:t>
      </w:r>
    </w:p>
    <w:p>
      <w:r>
        <w:t>This project performs data analysis and visualization on the Superstore dataset using Python, Pandas, Matplotlib, and Seaborn.</w:t>
      </w:r>
    </w:p>
    <w:p>
      <w:pPr>
        <w:pStyle w:val="Heading1"/>
      </w:pPr>
      <w:r>
        <w:t>2. Dataset</w:t>
      </w:r>
    </w:p>
    <w:p>
      <w:r>
        <w:t>Dataset: samplesuperstore.csv</w:t>
      </w:r>
    </w:p>
    <w:p>
      <w:r>
        <w:t>The dataset is loaded into a Pandas DataFrame and analyzed using sales, profit, category, discount, order date, and ship date information.</w:t>
      </w:r>
    </w:p>
    <w:p>
      <w:pPr>
        <w:pStyle w:val="Heading1"/>
      </w:pPr>
      <w:r>
        <w:t>3.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Google Colab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Heading1"/>
      </w:pPr>
      <w:r>
        <w:t>4. Data Preparation</w:t>
      </w:r>
    </w:p>
    <w:p>
      <w:pPr>
        <w:pStyle w:val="ListBullet"/>
      </w:pPr>
      <w:r>
        <w:t>Load the Superstore CSV dataset.</w:t>
      </w:r>
    </w:p>
    <w:p>
      <w:pPr>
        <w:pStyle w:val="ListBullet"/>
      </w:pPr>
      <w:r>
        <w:t>Display the first rows using df.head().</w:t>
      </w:r>
    </w:p>
    <w:p>
      <w:pPr>
        <w:pStyle w:val="ListBullet"/>
      </w:pPr>
      <w:r>
        <w:t>Check dataset information using df.info().</w:t>
      </w:r>
    </w:p>
    <w:p>
      <w:pPr>
        <w:pStyle w:val="ListBullet"/>
      </w:pPr>
      <w:r>
        <w:t>Generate descriptive statistics using df.describe().</w:t>
      </w:r>
    </w:p>
    <w:p>
      <w:pPr>
        <w:pStyle w:val="ListBullet"/>
      </w:pPr>
      <w:r>
        <w:t>Convert Order Date and Ship Date to datetime format.</w:t>
      </w:r>
    </w:p>
    <w:p>
      <w:pPr>
        <w:pStyle w:val="ListBullet"/>
      </w:pPr>
      <w:r>
        <w:t>Calculate Delivery Days from Ship Date and Order Date.</w:t>
      </w:r>
    </w:p>
    <w:p>
      <w:pPr>
        <w:pStyle w:val="ListBullet"/>
      </w:pPr>
      <w:r>
        <w:t>Check unique Category values.</w:t>
      </w:r>
    </w:p>
    <w:p>
      <w:pPr>
        <w:pStyle w:val="ListBullet"/>
      </w:pPr>
      <w:r>
        <w:t>Check for missing values.</w:t>
      </w:r>
    </w:p>
    <w:p>
      <w:pPr>
        <w:pStyle w:val="Heading1"/>
      </w:pPr>
      <w:r>
        <w:t>5. Data Visualization</w:t>
      </w:r>
    </w:p>
    <w:p>
      <w:pPr>
        <w:pStyle w:val="ListBullet"/>
      </w:pPr>
      <w:r>
        <w:t>Sales by Category – bar plot showing total sales for each category.</w:t>
      </w:r>
    </w:p>
    <w:p>
      <w:pPr>
        <w:pStyle w:val="ListBullet"/>
      </w:pPr>
      <w:r>
        <w:t>Sales Distribution – histogram showing the distribution of sales.</w:t>
      </w:r>
    </w:p>
    <w:p>
      <w:pPr>
        <w:pStyle w:val="ListBullet"/>
      </w:pPr>
      <w:r>
        <w:t>Profit by Category – bar plot comparing profit across categories.</w:t>
      </w:r>
    </w:p>
    <w:p>
      <w:pPr>
        <w:pStyle w:val="ListBullet"/>
      </w:pPr>
      <w:r>
        <w:t>Sales Distribution by Category – bar plot comparing sales across categories.</w:t>
      </w:r>
    </w:p>
    <w:p>
      <w:pPr>
        <w:pStyle w:val="ListBullet"/>
      </w:pPr>
      <w:r>
        <w:t>Profit Distribution – box plot showing median, variation, and outliers.</w:t>
      </w:r>
    </w:p>
    <w:p>
      <w:pPr>
        <w:pStyle w:val="ListBullet"/>
      </w:pPr>
      <w:r>
        <w:t>Profit Variation Across Categories – box plot comparing profit variation by category.</w:t>
      </w:r>
    </w:p>
    <w:p>
      <w:pPr>
        <w:pStyle w:val="ListBullet"/>
      </w:pPr>
      <w:r>
        <w:t>Impact of Discount on Profit – scatter plot showing the relationship between discount and profit.</w:t>
      </w:r>
    </w:p>
    <w:p>
      <w:pPr>
        <w:pStyle w:val="ListBullet"/>
      </w:pPr>
      <w:r>
        <w:t>Correlation Heatmap – shows correlations between numerical variables.</w:t>
      </w:r>
    </w:p>
    <w:p>
      <w:pPr>
        <w:pStyle w:val="Heading1"/>
      </w:pPr>
      <w:r>
        <w:t>6. Project Objectives</w:t>
      </w:r>
    </w:p>
    <w:p>
      <w:pPr>
        <w:pStyle w:val="ListBullet"/>
      </w:pPr>
      <w:r>
        <w:t>Compare sales and profit across categories.</w:t>
      </w:r>
    </w:p>
    <w:p>
      <w:pPr>
        <w:pStyle w:val="ListBullet"/>
      </w:pPr>
      <w:r>
        <w:t>Understand sales and profit distributions.</w:t>
      </w:r>
    </w:p>
    <w:p>
      <w:pPr>
        <w:pStyle w:val="ListBullet"/>
      </w:pPr>
      <w:r>
        <w:t>Identify variation and outliers in profit.</w:t>
      </w:r>
    </w:p>
    <w:p>
      <w:pPr>
        <w:pStyle w:val="ListBullet"/>
      </w:pPr>
      <w:r>
        <w:t>Analyze the relationship between discount and profit.</w:t>
      </w:r>
    </w:p>
    <w:p>
      <w:pPr>
        <w:pStyle w:val="ListBullet"/>
      </w:pPr>
      <w:r>
        <w:t>Study relationships between numerical variables using correlation.</w:t>
      </w:r>
    </w:p>
    <w:p>
      <w:pPr>
        <w:pStyle w:val="Heading1"/>
      </w:pPr>
      <w:r>
        <w:t>7. How to Run the Project</w:t>
      </w:r>
    </w:p>
    <w:p>
      <w:pPr>
        <w:pStyle w:val="ListNumber"/>
      </w:pPr>
      <w:r>
        <w:t>Open the project in Google Colab.</w:t>
      </w:r>
    </w:p>
    <w:p>
      <w:pPr>
        <w:pStyle w:val="ListNumber"/>
      </w:pPr>
      <w:r>
        <w:t>Upload samplesuperstore.csv to the Colab session.</w:t>
      </w:r>
    </w:p>
    <w:p>
      <w:pPr>
        <w:pStyle w:val="ListNumber"/>
      </w:pPr>
      <w:r>
        <w:t>Run the cells from top to bottom.</w:t>
      </w:r>
    </w:p>
    <w:p>
      <w:pPr>
        <w:pStyle w:val="ListNumber"/>
      </w:pPr>
      <w:r>
        <w:t>View the generated tables, charts, and heatmap.</w:t>
      </w:r>
    </w:p>
    <w:p>
      <w:pPr>
        <w:pStyle w:val="Heading1"/>
      </w:pPr>
      <w:r>
        <w:t>8. Conclusion</w:t>
      </w:r>
    </w:p>
    <w:p>
      <w:r>
        <w:t>The project uses common data visualization techniques to explore the Superstore dataset. Bar plots, histograms, box plots, scatter plots, and a correlation heatmap are used to examine sales, profit, discount, categories, and numerical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